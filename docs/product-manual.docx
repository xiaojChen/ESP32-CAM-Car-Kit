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b/>
          <w:color w:val="2E74B5"/>
          <w:sz w:val="44"/>
        </w:rPr>
        <w:t>ESP32-CAM 智能小车入门编程套件</w:t>
      </w:r>
    </w:p>
    <w:p>
      <w:pPr>
        <w:spacing w:before="280" w:after="120"/>
      </w:pPr>
      <w:r>
        <w:rPr>
          <w:b/>
          <w:color w:val="2E74B5"/>
          <w:sz w:val="28"/>
        </w:rPr>
        <w:t>产品使用手册 V1.0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---</w:t>
      </w:r>
    </w:p>
    <w:p>
      <w:pPr>
        <w:spacing w:before="280" w:after="120"/>
      </w:pPr>
      <w:r>
        <w:rPr>
          <w:b/>
          <w:color w:val="2E74B5"/>
          <w:sz w:val="28"/>
        </w:rPr>
        <w:t>一、产品概述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ESP32-CAM 智能小车是一款基于 ESP32-CAM 主控芯片的 WiFi 视频遥控小车套件。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通过手机浏览器即可实时查看摄像头画面并控制小车运动，无需安装任何 App。</w:t>
      </w:r>
    </w:p>
    <w:p>
      <w:pPr>
        <w:spacing w:before="200" w:after="80"/>
      </w:pPr>
      <w:r>
        <w:rPr>
          <w:b/>
          <w:color w:val="1F4D78"/>
          <w:sz w:val="24"/>
        </w:rPr>
        <w:t>产品特点</w:t>
      </w:r>
    </w:p>
    <w:p>
      <w:pPr>
        <w:spacing w:after="60"/>
        <w:ind w:left="432"/>
      </w:pPr>
      <w:r>
        <w:rPr>
          <w:rFonts w:ascii="Calibri" w:hAnsi="Calibri"/>
          <w:sz w:val="22"/>
        </w:rPr>
        <w:t>WiFi 视频图传 (320x240 实时画面)</w:t>
      </w:r>
    </w:p>
    <w:p>
      <w:pPr>
        <w:spacing w:after="60"/>
        <w:ind w:left="432"/>
      </w:pPr>
      <w:r>
        <w:rPr>
          <w:rFonts w:ascii="Calibri" w:hAnsi="Calibri"/>
          <w:sz w:val="22"/>
        </w:rPr>
        <w:t>手机浏览器直接控制 (无需 App)</w:t>
      </w:r>
    </w:p>
    <w:p>
      <w:pPr>
        <w:spacing w:after="60"/>
        <w:ind w:left="432"/>
      </w:pPr>
      <w:r>
        <w:rPr>
          <w:rFonts w:ascii="Calibri" w:hAnsi="Calibri"/>
          <w:sz w:val="22"/>
        </w:rPr>
        <w:t>支持家庭 WiFi 和自建热点双模式</w:t>
      </w:r>
    </w:p>
    <w:p>
      <w:pPr>
        <w:spacing w:after="60"/>
        <w:ind w:left="432"/>
      </w:pPr>
      <w:r>
        <w:rPr>
          <w:rFonts w:ascii="Calibri" w:hAnsi="Calibri"/>
          <w:sz w:val="22"/>
        </w:rPr>
        <w:t>可调车速 (70% 默认 / 100% 加速模式)</w:t>
      </w:r>
    </w:p>
    <w:p>
      <w:pPr>
        <w:spacing w:after="60"/>
        <w:ind w:left="432"/>
      </w:pPr>
      <w:r>
        <w:rPr>
          <w:rFonts w:ascii="Calibri" w:hAnsi="Calibri"/>
          <w:sz w:val="22"/>
        </w:rPr>
        <w:t>LED 补光灯控制</w:t>
      </w:r>
    </w:p>
    <w:p>
      <w:pPr>
        <w:spacing w:after="60"/>
        <w:ind w:left="432"/>
      </w:pPr>
      <w:r>
        <w:rPr>
          <w:rFonts w:ascii="Calibri" w:hAnsi="Calibri"/>
          <w:sz w:val="22"/>
        </w:rPr>
        <w:t>开源 Arduino / PlatformIO 代码，适合编程学习</w:t>
      </w:r>
    </w:p>
    <w:p>
      <w:pPr>
        <w:spacing w:before="200" w:after="80"/>
      </w:pPr>
      <w:r>
        <w:rPr>
          <w:b/>
          <w:color w:val="1F4D78"/>
          <w:sz w:val="24"/>
        </w:rPr>
        <w:t>适用人群</w:t>
      </w:r>
    </w:p>
    <w:p>
      <w:pPr>
        <w:spacing w:after="60"/>
        <w:ind w:left="432"/>
      </w:pPr>
      <w:r>
        <w:rPr>
          <w:rFonts w:ascii="Calibri" w:hAnsi="Calibri"/>
          <w:sz w:val="22"/>
        </w:rPr>
        <w:t>Arduino / ESP32 编程入门学习者</w:t>
      </w:r>
    </w:p>
    <w:p>
      <w:pPr>
        <w:spacing w:after="60"/>
        <w:ind w:left="432"/>
      </w:pPr>
      <w:r>
        <w:rPr>
          <w:rFonts w:ascii="Calibri" w:hAnsi="Calibri"/>
          <w:sz w:val="22"/>
        </w:rPr>
        <w:t>智能小车 / 机器人爱好者</w:t>
      </w:r>
    </w:p>
    <w:p>
      <w:pPr>
        <w:spacing w:after="60"/>
        <w:ind w:left="432"/>
      </w:pPr>
      <w:r>
        <w:rPr>
          <w:rFonts w:ascii="Calibri" w:hAnsi="Calibri"/>
          <w:sz w:val="22"/>
        </w:rPr>
        <w:t>STEM 教育课程</w:t>
      </w:r>
    </w:p>
    <w:p>
      <w:pPr>
        <w:spacing w:after="60"/>
        <w:ind w:left="432"/>
      </w:pPr>
      <w:r>
        <w:rPr>
          <w:rFonts w:ascii="Calibri" w:hAnsi="Calibri"/>
          <w:sz w:val="22"/>
        </w:rPr>
        <w:t>创客空间 / 学校社团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---</w:t>
      </w:r>
    </w:p>
    <w:p>
      <w:pPr>
        <w:spacing w:before="280" w:after="120"/>
      </w:pPr>
      <w:r>
        <w:rPr>
          <w:b/>
          <w:color w:val="2E74B5"/>
          <w:sz w:val="28"/>
        </w:rPr>
        <w:t>二、硬件清单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名称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数量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ESP32-CAM 开发板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AI-Thinker 版本，含 OV2640/OV3660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L298N 电机驱动模块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双 H 桥，驱动 4 个直流电机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四轮小车底盘套件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含 4 个直流电机 + 4 个车轮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LM2596S 降压模块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7.4V 降至 5.0V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18650 锂电池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3.7V 2000mAh+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18650 电池盒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2 节串联输出 7.4V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杜邦线 (母对母)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20 根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控制信号连接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杜邦线 (公对母)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10 根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电源连接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100uF 电解电容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电源滤波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Micro USB 数据线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程序烧录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sz w:val="22"/>
        </w:rPr>
        <w:t>---</w:t>
      </w:r>
    </w:p>
    <w:p>
      <w:pPr>
        <w:spacing w:before="280" w:after="120"/>
      </w:pPr>
      <w:r>
        <w:rPr>
          <w:b/>
          <w:color w:val="2E74B5"/>
          <w:sz w:val="28"/>
        </w:rPr>
        <w:t>三、接线指南</w:t>
      </w:r>
    </w:p>
    <w:p>
      <w:pPr>
        <w:spacing w:before="200" w:after="80"/>
      </w:pPr>
      <w:r>
        <w:rPr>
          <w:b/>
          <w:color w:val="1F4D78"/>
          <w:sz w:val="24"/>
        </w:rPr>
        <w:t>3.1 电源系统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电池盒 7.4V 同时供给两个设备：</w:t>
      </w:r>
    </w:p>
    <w:p>
      <w:pPr>
        <w:spacing w:after="60"/>
        <w:ind w:left="432"/>
      </w:pPr>
      <w:r>
        <w:rPr>
          <w:rFonts w:ascii="Calibri" w:hAnsi="Calibri"/>
          <w:sz w:val="22"/>
        </w:rPr>
        <w:t>L298N 12V 输入 (电机供电)</w:t>
      </w:r>
    </w:p>
    <w:p>
      <w:pPr>
        <w:spacing w:after="60"/>
        <w:ind w:left="432"/>
      </w:pPr>
      <w:r>
        <w:rPr>
          <w:rFonts w:ascii="Calibri" w:hAnsi="Calibri"/>
          <w:sz w:val="22"/>
        </w:rPr>
        <w:t>LM2596S IN+ IN- (降压至 5V 供 ESP32)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LM2596S 输出 5V 接到 ESP32-CAM 的 V5 和 GND。</w:t>
      </w:r>
    </w:p>
    <w:p>
      <w:pPr>
        <w:spacing w:before="200" w:after="80"/>
      </w:pPr>
      <w:r>
        <w:rPr>
          <w:b/>
          <w:color w:val="1F4D78"/>
          <w:sz w:val="24"/>
        </w:rPr>
        <w:t>3.2 控制信号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ESP32-CAM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L298N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IO12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电机 A 方向控制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IO13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电机 A 方向控制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IO15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电机 B 方向控制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IO14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电机 B 方向控制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IO2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ENA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电机 A 速度 PWM (取下跳线帽)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IO33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ENB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电机 B 速度 PWM (取下跳线帽)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IO4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闪光灯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LED 补光灯</w:t>
            </w:r>
          </w:p>
        </w:tc>
      </w:tr>
    </w:tbl>
    <w:p>
      <w:pPr>
        <w:spacing w:before="200" w:after="80"/>
      </w:pPr>
      <w:r>
        <w:rPr>
          <w:b/>
          <w:color w:val="1F4D78"/>
          <w:sz w:val="24"/>
        </w:rPr>
        <w:t>3.3 电机连接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左前 + 左后电机并联到 L298N OUT1/OUT2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右前 + 右后电机并联到 L298N OUT3/OUT4</w:t>
      </w:r>
    </w:p>
    <w:p>
      <w:pPr>
        <w:spacing w:before="200" w:after="80"/>
      </w:pPr>
      <w:r>
        <w:rPr>
          <w:b/>
          <w:color w:val="1F4D78"/>
          <w:sz w:val="24"/>
        </w:rPr>
        <w:t>3.4 共地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所有模块的 GND 必须连在一起：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电池负极 -&gt; L298N GND -&gt; LM2596S OUT- -&gt; ESP32-CAM GND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---</w:t>
      </w:r>
    </w:p>
    <w:p>
      <w:pPr>
        <w:spacing w:before="280" w:after="120"/>
      </w:pPr>
      <w:r>
        <w:rPr>
          <w:b/>
          <w:color w:val="2E74B5"/>
          <w:sz w:val="28"/>
        </w:rPr>
        <w:t>四、软件安装</w:t>
      </w:r>
    </w:p>
    <w:p>
      <w:pPr>
        <w:spacing w:before="200" w:after="80"/>
      </w:pPr>
      <w:r>
        <w:rPr>
          <w:b/>
          <w:color w:val="1F4D78"/>
          <w:sz w:val="24"/>
        </w:rPr>
        <w:t>4.1 安装 PlatformIO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1. 下载 VS Code (code.visualstudio.com)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2. 安装后打开，点击左侧扩展图标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3. 搜索 PlatformIO IDE，点击安装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4. 重启 VS Code</w:t>
      </w:r>
    </w:p>
    <w:p>
      <w:pPr>
        <w:spacing w:before="200" w:after="80"/>
      </w:pPr>
      <w:r>
        <w:rPr>
          <w:b/>
          <w:color w:val="1F4D78"/>
          <w:sz w:val="24"/>
        </w:rPr>
        <w:t>4.2 打开项目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1. 打开 VS Code，点击左侧 PlatformIO 图标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2. 选择 PIO Home -&gt; Open Project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3. 选择本套件 firmware 目录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4. 等待依赖下载 (首次需网络)</w:t>
      </w:r>
    </w:p>
    <w:p>
      <w:pPr>
        <w:spacing w:before="200" w:after="80"/>
      </w:pPr>
      <w:r>
        <w:rPr>
          <w:b/>
          <w:color w:val="1F4D78"/>
          <w:sz w:val="24"/>
        </w:rPr>
        <w:t>4.3 编译上传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1. USB 线连接 ESP32-CAM 到电脑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2. VS Code 底部工具栏点击 Upload 按钮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3. 如果提示连接失败：</w:t>
      </w:r>
    </w:p>
    <w:p>
      <w:pPr>
        <w:spacing w:after="80" w:line="300" w:lineRule="auto"/>
      </w:pPr>
      <w:r>
        <w:rPr>
          <w:rFonts w:ascii="Calibri" w:hAnsi="Calibri"/>
          <w:sz w:val="22"/>
        </w:rPr>
        <w:t xml:space="preserve">   - 按住 BOOT 按钮不放</w:t>
      </w:r>
    </w:p>
    <w:p>
      <w:pPr>
        <w:spacing w:after="80" w:line="300" w:lineRule="auto"/>
      </w:pPr>
      <w:r>
        <w:rPr>
          <w:rFonts w:ascii="Calibri" w:hAnsi="Calibri"/>
          <w:sz w:val="22"/>
        </w:rPr>
        <w:t xml:space="preserve">   - 按一下 RESET 按钮</w:t>
      </w:r>
    </w:p>
    <w:p>
      <w:pPr>
        <w:spacing w:after="80" w:line="300" w:lineRule="auto"/>
      </w:pPr>
      <w:r>
        <w:rPr>
          <w:rFonts w:ascii="Calibri" w:hAnsi="Calibri"/>
          <w:sz w:val="22"/>
        </w:rPr>
        <w:t xml:space="preserve">   - 松开 RESET</w:t>
      </w:r>
    </w:p>
    <w:p>
      <w:pPr>
        <w:spacing w:after="80" w:line="300" w:lineRule="auto"/>
      </w:pPr>
      <w:r>
        <w:rPr>
          <w:rFonts w:ascii="Calibri" w:hAnsi="Calibri"/>
          <w:sz w:val="22"/>
        </w:rPr>
        <w:t xml:space="preserve">   - 松开 BOOT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4. 再次点击 Upload</w:t>
      </w:r>
    </w:p>
    <w:p>
      <w:pPr>
        <w:spacing w:before="200" w:after="80"/>
      </w:pPr>
      <w:r>
        <w:rPr>
          <w:b/>
          <w:color w:val="1F4D78"/>
          <w:sz w:val="24"/>
        </w:rPr>
        <w:t>4.4 手机连接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**家庭 WiFi 模式 (推荐)**:</w:t>
      </w:r>
    </w:p>
    <w:p>
      <w:pPr>
        <w:spacing w:after="60"/>
        <w:ind w:left="432"/>
      </w:pPr>
      <w:r>
        <w:rPr>
          <w:rFonts w:ascii="Calibri" w:hAnsi="Calibri"/>
          <w:sz w:val="22"/>
        </w:rPr>
        <w:t>ESP32 自动连接家庭 WiFi</w:t>
      </w:r>
    </w:p>
    <w:p>
      <w:pPr>
        <w:spacing w:after="60"/>
        <w:ind w:left="432"/>
      </w:pPr>
      <w:r>
        <w:rPr>
          <w:rFonts w:ascii="Calibri" w:hAnsi="Calibri"/>
          <w:sz w:val="22"/>
        </w:rPr>
        <w:t>打开串口监视器查看分配的 IP 地址</w:t>
      </w:r>
    </w:p>
    <w:p>
      <w:pPr>
        <w:spacing w:after="60"/>
        <w:ind w:left="432"/>
      </w:pPr>
      <w:r>
        <w:rPr>
          <w:rFonts w:ascii="Calibri" w:hAnsi="Calibri"/>
          <w:sz w:val="22"/>
        </w:rPr>
        <w:t>手机浏览器输入 IP 即可控制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**AP 热点模式 (备选)**:</w:t>
      </w:r>
    </w:p>
    <w:p>
      <w:pPr>
        <w:spacing w:after="60"/>
        <w:ind w:left="432"/>
      </w:pPr>
      <w:r>
        <w:rPr>
          <w:rFonts w:ascii="Calibri" w:hAnsi="Calibri"/>
          <w:sz w:val="22"/>
        </w:rPr>
        <w:t>手机搜索 WiFi ESP32-Car 并连接</w:t>
      </w:r>
    </w:p>
    <w:p>
      <w:pPr>
        <w:spacing w:after="60"/>
        <w:ind w:left="432"/>
      </w:pPr>
      <w:r>
        <w:rPr>
          <w:rFonts w:ascii="Calibri" w:hAnsi="Calibri"/>
          <w:sz w:val="22"/>
        </w:rPr>
        <w:t>浏览器打开 192.168.4.1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---</w:t>
      </w:r>
    </w:p>
    <w:p>
      <w:pPr>
        <w:spacing w:before="280" w:after="120"/>
      </w:pPr>
      <w:r>
        <w:rPr>
          <w:b/>
          <w:color w:val="2E74B5"/>
          <w:sz w:val="28"/>
        </w:rPr>
        <w:t>五、操作说明</w:t>
      </w:r>
    </w:p>
    <w:p>
      <w:pPr>
        <w:spacing w:before="200" w:after="80"/>
      </w:pPr>
      <w:r>
        <w:rPr>
          <w:b/>
          <w:color w:val="1F4D78"/>
          <w:sz w:val="24"/>
        </w:rPr>
        <w:t>界面布局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手机横屏，三栏布局：</w:t>
      </w:r>
    </w:p>
    <w:p>
      <w:pPr>
        <w:spacing w:after="60"/>
        <w:ind w:left="432"/>
      </w:pPr>
      <w:r>
        <w:rPr>
          <w:rFonts w:ascii="Calibri" w:hAnsi="Calibri"/>
          <w:sz w:val="22"/>
        </w:rPr>
        <w:t>左栏: 前进(上三角), 后退(下三角), 闪光灯</w:t>
      </w:r>
    </w:p>
    <w:p>
      <w:pPr>
        <w:spacing w:after="60"/>
        <w:ind w:left="432"/>
      </w:pPr>
      <w:r>
        <w:rPr>
          <w:rFonts w:ascii="Calibri" w:hAnsi="Calibri"/>
          <w:sz w:val="22"/>
        </w:rPr>
        <w:t>中栏: 实时视频画面</w:t>
      </w:r>
    </w:p>
    <w:p>
      <w:pPr>
        <w:spacing w:after="60"/>
        <w:ind w:left="432"/>
      </w:pPr>
      <w:r>
        <w:rPr>
          <w:rFonts w:ascii="Calibri" w:hAnsi="Calibri"/>
          <w:sz w:val="22"/>
        </w:rPr>
        <w:t>右栏: 左转, 右转, 加速</w:t>
      </w:r>
    </w:p>
    <w:p>
      <w:pPr>
        <w:spacing w:before="200" w:after="80"/>
      </w:pPr>
      <w:r>
        <w:rPr>
          <w:b/>
          <w:color w:val="1F4D78"/>
          <w:sz w:val="24"/>
        </w:rPr>
        <w:t>按键功能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操作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方式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效果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点击/按住前进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触屏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小车前进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点击/按住后退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触屏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小车后退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点击/按住左转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触屏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小车左转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点击/按住右转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触屏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小车右转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松开方向键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手指离开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小车停止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按住加速+方向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双指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全速前进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点击闪光灯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单击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开关补光灯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sz w:val="22"/>
        </w:rPr>
        <w:t>---</w:t>
      </w:r>
    </w:p>
    <w:p>
      <w:pPr>
        <w:spacing w:before="280" w:after="120"/>
      </w:pPr>
      <w:r>
        <w:rPr>
          <w:b/>
          <w:color w:val="2E74B5"/>
          <w:sz w:val="28"/>
        </w:rPr>
        <w:t>六、编程教学</w:t>
      </w:r>
    </w:p>
    <w:p>
      <w:pPr>
        <w:spacing w:before="200" w:after="80"/>
      </w:pPr>
      <w:r>
        <w:rPr>
          <w:b/>
          <w:color w:val="1F4D78"/>
          <w:sz w:val="24"/>
        </w:rPr>
        <w:t>6.1 项目结构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firmware/</w:t>
      </w:r>
    </w:p>
    <w:p>
      <w:pPr>
        <w:spacing w:after="80" w:line="300" w:lineRule="auto"/>
      </w:pPr>
      <w:r>
        <w:rPr>
          <w:rFonts w:ascii="Calibri" w:hAnsi="Calibri"/>
          <w:sz w:val="22"/>
        </w:rPr>
        <w:t xml:space="preserve">  platformio.ini      # 项目配置文件</w:t>
      </w:r>
    </w:p>
    <w:p>
      <w:pPr>
        <w:spacing w:after="80" w:line="300" w:lineRule="auto"/>
      </w:pPr>
      <w:r>
        <w:rPr>
          <w:rFonts w:ascii="Calibri" w:hAnsi="Calibri"/>
          <w:sz w:val="22"/>
        </w:rPr>
        <w:t xml:space="preserve">  src/</w:t>
      </w:r>
    </w:p>
    <w:p>
      <w:pPr>
        <w:spacing w:after="80" w:line="300" w:lineRule="auto"/>
      </w:pPr>
      <w:r>
        <w:rPr>
          <w:rFonts w:ascii="Calibri" w:hAnsi="Calibri"/>
          <w:sz w:val="22"/>
        </w:rPr>
        <w:t xml:space="preserve">    main.cpp          # 主程序</w:t>
      </w:r>
    </w:p>
    <w:p>
      <w:pPr>
        <w:spacing w:after="80" w:line="300" w:lineRule="auto"/>
      </w:pPr>
      <w:r>
        <w:rPr>
          <w:rFonts w:ascii="Calibri" w:hAnsi="Calibri"/>
          <w:sz w:val="22"/>
        </w:rPr>
        <w:t xml:space="preserve">    test_jpeg.h       # 测试图片 (摄像头故障时备用)</w:t>
      </w:r>
    </w:p>
    <w:p>
      <w:pPr>
        <w:spacing w:before="200" w:after="80"/>
      </w:pPr>
      <w:r>
        <w:rPr>
          <w:b/>
          <w:color w:val="1F4D78"/>
          <w:sz w:val="24"/>
        </w:rPr>
        <w:t>6.2 核心代码讲解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**摄像头初始化**: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camera_config_t config;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config.pin_d0 = Y2_GPIO_NUM;  // 数据引脚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config.pixel_format = PIXFORMAT_JPEG;  // JPEG 格式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config.frame_size = FRAMESIZE_QVGA;    // 320x240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esp_camera_init(&amp;config);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**视频帧发送**: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camera_fb_t *fb = esp_camera_fb_get();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server.send(200, image/jpeg, String((const char*)fb-&gt;buf, fb-&gt;len));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esp_camera_fb_return(fb);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**电机 PWM 调速**: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ledcSetup(CH_IN1, 5000, 8);     // 5kHz, 8bit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ledcAttachPin(MOTOR_IN1, CH_IN1);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ledcWrite(CH_IN1, motor_speed); // 0-255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**WiFi 连接**: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WiFi.begin(你的WiFi名, 密码);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while (WiFi.status() != WL_CONNECTED) delay(100);</w:t>
      </w:r>
    </w:p>
    <w:p>
      <w:pPr>
        <w:spacing w:before="200" w:after="80"/>
      </w:pPr>
      <w:r>
        <w:rPr>
          <w:b/>
          <w:color w:val="1F4D78"/>
          <w:sz w:val="24"/>
        </w:rPr>
        <w:t>6.3 修改建议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想修改什么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改动位置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WiFi 名称密码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setup() 中 WiFi.begin() 参数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默认车速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motor_speed = 178 (0-255)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视频清晰度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config.jpeg_quality = 10 (0-63)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视频分辨率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FRAMESIZE_QVGA 改为 FRAMESIZE_VGA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左右方向反了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交换 motor_left() 和 motor_right() 内容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sz w:val="22"/>
        </w:rPr>
        <w:t>---</w:t>
      </w:r>
    </w:p>
    <w:p>
      <w:pPr>
        <w:spacing w:before="280" w:after="120"/>
      </w:pPr>
      <w:r>
        <w:rPr>
          <w:b/>
          <w:color w:val="2E74B5"/>
          <w:sz w:val="28"/>
        </w:rPr>
        <w:t>七、常见问题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Q: 上传失败，提示无法连接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A: 按住 BOOT -&gt; 按 RESET -&gt; 松 RESET -&gt; 松 BOOT，再上传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Q: 手机看不到视频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A: 串口查看 Camera 状态。如果显示 FAIL，检查摄像头排线是否插好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Q: 电池供电后小车反复重启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A: LM2596S 输出电压没调好。用万用表测 OUT+/OUT-，调到 5.0V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Q: 小车不走直线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A: 四个电机转速差异是正常的，可以调整左右通道的 PWM 值补偿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Q: 按左键向右跑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A: 左右电机接线反了，交换 L298N 上左边两个电机的接线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Q: 闪光灯不亮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A: 部分板子是低电平点亮，把 digitalWrite(IO4, HIGH) 改成 LOW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Q: 有时候连不上 WiFi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A: ESP32 启动后等 5 秒再连接手机。AP 模式下不要离太远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---</w:t>
      </w:r>
    </w:p>
    <w:p>
      <w:pPr>
        <w:spacing w:before="280" w:after="120"/>
      </w:pPr>
      <w:r>
        <w:rPr>
          <w:b/>
          <w:color w:val="2E74B5"/>
          <w:sz w:val="28"/>
        </w:rPr>
        <w:t>八、技术参数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参数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主控芯片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ESP32 @ 240MHz 双核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摄像头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OV2640 / OV3660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视频分辨率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320x240 (QVGA)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帧率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约 5-8 FPS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WiFi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802.11 b/g/n 2.4GHz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供电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2x18650 (7.4V)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续航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约 1-2 小时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电机驱动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L298N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车速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0-100% 软件可调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控制方式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手机浏览器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开发环境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PlatformIO / Arduino IDE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编程语言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C++ (Arduino 框架)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项目体积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Flash 占用 27% (864KB / 3MB)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sz w:val="22"/>
        </w:rPr>
        <w:t>---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文档版本: V1.0 | 2026年6月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